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27107" w14:textId="15A534C9" w:rsidR="00FF561B" w:rsidRPr="002E1965" w:rsidRDefault="00FF561B" w:rsidP="00FF561B">
      <w:pPr>
        <w:jc w:val="center"/>
        <w:rPr>
          <w:b/>
          <w:bCs/>
          <w:i/>
          <w:iCs/>
          <w:sz w:val="28"/>
          <w:szCs w:val="28"/>
          <w:u w:val="thick"/>
        </w:rPr>
      </w:pPr>
      <w:r w:rsidRPr="002E1965">
        <w:rPr>
          <w:b/>
          <w:bCs/>
          <w:i/>
          <w:iCs/>
          <w:sz w:val="28"/>
          <w:szCs w:val="28"/>
          <w:u w:val="thick"/>
        </w:rPr>
        <w:t>Superior University</w:t>
      </w:r>
      <w:r>
        <w:rPr>
          <w:b/>
          <w:bCs/>
          <w:i/>
          <w:iCs/>
          <w:sz w:val="28"/>
          <w:szCs w:val="28"/>
          <w:u w:val="thick"/>
        </w:rPr>
        <w:t xml:space="preserve"> Gold Cam</w:t>
      </w:r>
      <w:r w:rsidRPr="002E1965">
        <w:rPr>
          <w:b/>
          <w:bCs/>
          <w:i/>
          <w:iCs/>
          <w:sz w:val="28"/>
          <w:szCs w:val="28"/>
          <w:u w:val="thick"/>
        </w:rPr>
        <w:t>p</w:t>
      </w:r>
      <w:r>
        <w:rPr>
          <w:b/>
          <w:bCs/>
          <w:i/>
          <w:iCs/>
          <w:sz w:val="28"/>
          <w:szCs w:val="28"/>
          <w:u w:val="thick"/>
        </w:rPr>
        <w:t>us</w:t>
      </w:r>
    </w:p>
    <w:p w14:paraId="5B26F9AD" w14:textId="032DD0F8" w:rsidR="00FF561B" w:rsidRDefault="00E9489C" w:rsidP="00FF561B">
      <w:pPr>
        <w:jc w:val="center"/>
        <w:rPr>
          <w:b/>
          <w:bCs/>
          <w:i/>
          <w:iCs/>
          <w:sz w:val="28"/>
          <w:szCs w:val="28"/>
          <w:u w:val="thick"/>
        </w:rPr>
      </w:pPr>
      <w:proofErr w:type="spellStart"/>
      <w:r>
        <w:rPr>
          <w:b/>
          <w:bCs/>
          <w:i/>
          <w:iCs/>
          <w:sz w:val="28"/>
          <w:szCs w:val="28"/>
          <w:u w:val="thick"/>
        </w:rPr>
        <w:t>Arificial</w:t>
      </w:r>
      <w:proofErr w:type="spellEnd"/>
      <w:r>
        <w:rPr>
          <w:b/>
          <w:bCs/>
          <w:i/>
          <w:iCs/>
          <w:sz w:val="28"/>
          <w:szCs w:val="28"/>
          <w:u w:val="thick"/>
        </w:rPr>
        <w:t xml:space="preserve"> Intelligence Lab</w:t>
      </w:r>
    </w:p>
    <w:p w14:paraId="16D1795D" w14:textId="2DA6C923" w:rsidR="00FF561B" w:rsidRPr="002E1965" w:rsidRDefault="00E9489C" w:rsidP="00FF561B">
      <w:pPr>
        <w:jc w:val="center"/>
        <w:rPr>
          <w:b/>
          <w:bCs/>
          <w:i/>
          <w:iCs/>
          <w:sz w:val="28"/>
          <w:szCs w:val="28"/>
          <w:u w:val="thick"/>
        </w:rPr>
      </w:pPr>
      <w:r>
        <w:rPr>
          <w:b/>
          <w:bCs/>
          <w:i/>
          <w:iCs/>
          <w:sz w:val="28"/>
          <w:szCs w:val="28"/>
          <w:u w:val="thick"/>
        </w:rPr>
        <w:t>lab</w:t>
      </w:r>
      <w:r w:rsidR="00FF561B">
        <w:rPr>
          <w:b/>
          <w:bCs/>
          <w:i/>
          <w:iCs/>
          <w:sz w:val="28"/>
          <w:szCs w:val="28"/>
          <w:u w:val="thick"/>
        </w:rPr>
        <w:t xml:space="preserve"> </w:t>
      </w:r>
      <w:r w:rsidR="0095373D">
        <w:rPr>
          <w:b/>
          <w:bCs/>
          <w:i/>
          <w:iCs/>
          <w:sz w:val="28"/>
          <w:szCs w:val="28"/>
          <w:u w:val="thick"/>
        </w:rPr>
        <w:t>3</w:t>
      </w:r>
    </w:p>
    <w:p w14:paraId="01453D6A" w14:textId="77777777" w:rsidR="00FF561B" w:rsidRPr="002E1965" w:rsidRDefault="00FF561B" w:rsidP="00FF561B">
      <w:pPr>
        <w:rPr>
          <w:b/>
          <w:bCs/>
          <w:u w:val="single"/>
        </w:rPr>
      </w:pPr>
      <w:r w:rsidRPr="002E1965">
        <w:rPr>
          <w:b/>
          <w:bCs/>
          <w:u w:val="single"/>
        </w:rPr>
        <w:t>Name: Tasawar Hussain</w:t>
      </w:r>
    </w:p>
    <w:p w14:paraId="139BDBD2" w14:textId="69370978" w:rsidR="00FF561B" w:rsidRDefault="00FF561B" w:rsidP="00FF561B">
      <w:pPr>
        <w:rPr>
          <w:b/>
          <w:bCs/>
          <w:u w:val="single"/>
        </w:rPr>
      </w:pPr>
      <w:r w:rsidRPr="002E1965">
        <w:rPr>
          <w:b/>
          <w:bCs/>
          <w:u w:val="single"/>
        </w:rPr>
        <w:t>Roll no: SU92-BSSEM-F24-073</w:t>
      </w:r>
    </w:p>
    <w:p w14:paraId="6D927073" w14:textId="0AFF66DB" w:rsidR="0095373D" w:rsidRPr="0095373D" w:rsidRDefault="0095373D" w:rsidP="0095373D">
      <w:pPr>
        <w:pStyle w:val="Heading1"/>
        <w:rPr>
          <w:rFonts w:ascii="Calibri" w:hAnsi="Calibri"/>
          <w:color w:val="000000"/>
          <w:u w:val="single"/>
        </w:rPr>
      </w:pPr>
      <w:r w:rsidRPr="0095373D">
        <w:rPr>
          <w:rFonts w:ascii="Calibri" w:hAnsi="Calibri"/>
          <w:color w:val="000000"/>
          <w:u w:val="single"/>
        </w:rPr>
        <w:t>Task 1:</w:t>
      </w:r>
      <w:r>
        <w:rPr>
          <w:rFonts w:ascii="Calibri" w:hAnsi="Calibri"/>
          <w:color w:val="000000"/>
          <w:u w:val="single"/>
        </w:rPr>
        <w:t xml:space="preserve"> </w:t>
      </w:r>
      <w:r w:rsidRPr="0095373D">
        <w:rPr>
          <w:rFonts w:ascii="Calibri" w:hAnsi="Calibri"/>
          <w:color w:val="000000"/>
          <w:u w:val="single"/>
        </w:rPr>
        <w:t>BFS and DFS Implementation</w:t>
      </w:r>
    </w:p>
    <w:p w14:paraId="4D749B2F" w14:textId="25F0D38E" w:rsidR="009874F4" w:rsidRDefault="0095373D" w:rsidP="0095373D">
      <w:r>
        <w:t>In Task 1, Breadth-First Search (BFS) using a Queue (FIFO) and Depth-First Search (DFS) using a Stack (LIFO) were implemented to traverse the graph and find paths from start to goal nodes.</w:t>
      </w:r>
    </w:p>
    <w:p w14:paraId="4C4E77A2" w14:textId="245B1443" w:rsidR="0095373D" w:rsidRPr="0095373D" w:rsidRDefault="0095373D" w:rsidP="0095373D">
      <w:pPr>
        <w:pStyle w:val="Heading1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Task 2: DLS and IDDFS </w:t>
      </w:r>
      <w:r w:rsidRPr="0095373D">
        <w:rPr>
          <w:rFonts w:ascii="Calibri" w:hAnsi="Calibri"/>
          <w:color w:val="000000"/>
          <w:u w:val="single"/>
        </w:rPr>
        <w:t>Implementation</w:t>
      </w:r>
    </w:p>
    <w:p w14:paraId="795054F2" w14:textId="77777777" w:rsidR="0095373D" w:rsidRDefault="0095373D" w:rsidP="0095373D">
      <w:r>
        <w:t>In Task 2, Depth-Limited Search (DLS) was implemented to restrict tree depth exploration. Iterative Deepening DFS (IDDFS) incrementally increases the depth limit (1 to 4) to combine BFS optimality with DFS space efficiency.</w:t>
      </w:r>
    </w:p>
    <w:p w14:paraId="4A13825A" w14:textId="55251765" w:rsidR="0095373D" w:rsidRPr="0095373D" w:rsidRDefault="0095373D" w:rsidP="0095373D">
      <w:pPr>
        <w:pStyle w:val="Heading1"/>
        <w:rPr>
          <w:rFonts w:ascii="Calibri" w:hAnsi="Calibri"/>
          <w:color w:val="000000"/>
          <w:u w:val="single"/>
        </w:rPr>
      </w:pPr>
      <w:r w:rsidRPr="0095373D">
        <w:rPr>
          <w:rFonts w:ascii="Calibri" w:hAnsi="Calibri"/>
          <w:color w:val="000000"/>
          <w:u w:val="single"/>
        </w:rPr>
        <w:t>Task 3: Uniform Cost Search (UCS)</w:t>
      </w:r>
    </w:p>
    <w:p w14:paraId="697C891D" w14:textId="073F7392" w:rsidR="0095373D" w:rsidRDefault="0095373D" w:rsidP="0095373D">
      <w:r>
        <w:t>In Task 3, Uniform Cost Search (UCS) was implemented using a priority queue (min-heap) on a</w:t>
      </w:r>
      <w:r>
        <w:t xml:space="preserve"> </w:t>
      </w:r>
      <w:r>
        <w:t>weighted graph to guarantee finding the path with the lowest cumulative cost.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9"/>
      </w:tblGrid>
      <w:tr w:rsidR="0095373D" w14:paraId="0667600C" w14:textId="77777777" w:rsidTr="0095373D">
        <w:tc>
          <w:tcPr>
            <w:tcW w:w="2337" w:type="dxa"/>
          </w:tcPr>
          <w:p w14:paraId="69A5163E" w14:textId="77777777" w:rsidR="0095373D" w:rsidRDefault="0095373D" w:rsidP="008407EB">
            <w:r>
              <w:rPr>
                <w:b/>
              </w:rPr>
              <w:t>Algorithm</w:t>
            </w:r>
          </w:p>
        </w:tc>
        <w:tc>
          <w:tcPr>
            <w:tcW w:w="2337" w:type="dxa"/>
          </w:tcPr>
          <w:p w14:paraId="7D533A43" w14:textId="77777777" w:rsidR="0095373D" w:rsidRDefault="0095373D" w:rsidP="008407EB">
            <w:r>
              <w:rPr>
                <w:b/>
              </w:rPr>
              <w:t>Data Structure / Strategy</w:t>
            </w:r>
          </w:p>
        </w:tc>
        <w:tc>
          <w:tcPr>
            <w:tcW w:w="2337" w:type="dxa"/>
          </w:tcPr>
          <w:p w14:paraId="7CEF1233" w14:textId="77777777" w:rsidR="0095373D" w:rsidRDefault="0095373D" w:rsidP="008407EB">
            <w:r>
              <w:rPr>
                <w:b/>
              </w:rPr>
              <w:t>Goal Status</w:t>
            </w:r>
          </w:p>
        </w:tc>
        <w:tc>
          <w:tcPr>
            <w:tcW w:w="2339" w:type="dxa"/>
          </w:tcPr>
          <w:p w14:paraId="7A9A2416" w14:textId="77777777" w:rsidR="0095373D" w:rsidRDefault="0095373D" w:rsidP="008407EB">
            <w:r>
              <w:rPr>
                <w:b/>
              </w:rPr>
              <w:t>Key Characteristics</w:t>
            </w:r>
          </w:p>
        </w:tc>
      </w:tr>
      <w:tr w:rsidR="0095373D" w14:paraId="3F850CDA" w14:textId="77777777" w:rsidTr="0095373D">
        <w:tc>
          <w:tcPr>
            <w:tcW w:w="2337" w:type="dxa"/>
          </w:tcPr>
          <w:p w14:paraId="46DC702B" w14:textId="77777777" w:rsidR="0095373D" w:rsidRPr="0095373D" w:rsidRDefault="0095373D" w:rsidP="008407EB">
            <w:pPr>
              <w:rPr>
                <w:b/>
                <w:bCs/>
              </w:rPr>
            </w:pPr>
            <w:r w:rsidRPr="0095373D">
              <w:rPr>
                <w:b/>
                <w:bCs/>
              </w:rPr>
              <w:t>BFS</w:t>
            </w:r>
          </w:p>
        </w:tc>
        <w:tc>
          <w:tcPr>
            <w:tcW w:w="2337" w:type="dxa"/>
          </w:tcPr>
          <w:p w14:paraId="11C80A39" w14:textId="77777777" w:rsidR="0095373D" w:rsidRDefault="0095373D" w:rsidP="008407EB">
            <w:r>
              <w:t>Queue (FIFO)</w:t>
            </w:r>
          </w:p>
        </w:tc>
        <w:tc>
          <w:tcPr>
            <w:tcW w:w="2337" w:type="dxa"/>
          </w:tcPr>
          <w:p w14:paraId="423CF610" w14:textId="77777777" w:rsidR="0095373D" w:rsidRDefault="0095373D" w:rsidP="008407EB">
            <w:r>
              <w:t>FOUND</w:t>
            </w:r>
          </w:p>
        </w:tc>
        <w:tc>
          <w:tcPr>
            <w:tcW w:w="2339" w:type="dxa"/>
          </w:tcPr>
          <w:p w14:paraId="37B896FC" w14:textId="77777777" w:rsidR="0095373D" w:rsidRDefault="0095373D" w:rsidP="008407EB">
            <w:r>
              <w:t xml:space="preserve">Level-by-level </w:t>
            </w:r>
            <w:proofErr w:type="gramStart"/>
            <w:r>
              <w:t>exploration,</w:t>
            </w:r>
            <w:proofErr w:type="gramEnd"/>
            <w:r>
              <w:t xml:space="preserve"> guarantees shortest path</w:t>
            </w:r>
          </w:p>
        </w:tc>
      </w:tr>
      <w:tr w:rsidR="0095373D" w14:paraId="3CC4B9B3" w14:textId="77777777" w:rsidTr="0095373D">
        <w:tc>
          <w:tcPr>
            <w:tcW w:w="2337" w:type="dxa"/>
          </w:tcPr>
          <w:p w14:paraId="6E4ACFB9" w14:textId="77777777" w:rsidR="0095373D" w:rsidRPr="0095373D" w:rsidRDefault="0095373D" w:rsidP="008407EB">
            <w:pPr>
              <w:rPr>
                <w:b/>
                <w:bCs/>
              </w:rPr>
            </w:pPr>
            <w:r w:rsidRPr="0095373D">
              <w:rPr>
                <w:b/>
                <w:bCs/>
              </w:rPr>
              <w:t>DFS</w:t>
            </w:r>
          </w:p>
        </w:tc>
        <w:tc>
          <w:tcPr>
            <w:tcW w:w="2337" w:type="dxa"/>
          </w:tcPr>
          <w:p w14:paraId="470FE5D1" w14:textId="77777777" w:rsidR="0095373D" w:rsidRDefault="0095373D" w:rsidP="008407EB">
            <w:r>
              <w:t>Stack (LIFO)</w:t>
            </w:r>
          </w:p>
        </w:tc>
        <w:tc>
          <w:tcPr>
            <w:tcW w:w="2337" w:type="dxa"/>
          </w:tcPr>
          <w:p w14:paraId="47F05546" w14:textId="77777777" w:rsidR="0095373D" w:rsidRDefault="0095373D" w:rsidP="008407EB">
            <w:r>
              <w:t>FOUND</w:t>
            </w:r>
          </w:p>
        </w:tc>
        <w:tc>
          <w:tcPr>
            <w:tcW w:w="2339" w:type="dxa"/>
          </w:tcPr>
          <w:p w14:paraId="6A0429CE" w14:textId="77777777" w:rsidR="0095373D" w:rsidRDefault="0095373D" w:rsidP="008407EB">
            <w:r>
              <w:t>Deep path exploration, low memory footprint</w:t>
            </w:r>
          </w:p>
        </w:tc>
      </w:tr>
      <w:tr w:rsidR="0095373D" w14:paraId="6128B92C" w14:textId="77777777" w:rsidTr="0095373D">
        <w:tc>
          <w:tcPr>
            <w:tcW w:w="2337" w:type="dxa"/>
          </w:tcPr>
          <w:p w14:paraId="6214D726" w14:textId="77777777" w:rsidR="0095373D" w:rsidRPr="0095373D" w:rsidRDefault="0095373D" w:rsidP="008407EB">
            <w:pPr>
              <w:rPr>
                <w:b/>
                <w:bCs/>
              </w:rPr>
            </w:pPr>
            <w:r w:rsidRPr="0095373D">
              <w:rPr>
                <w:b/>
                <w:bCs/>
              </w:rPr>
              <w:t>DLS (Limit = 1, 2)</w:t>
            </w:r>
          </w:p>
        </w:tc>
        <w:tc>
          <w:tcPr>
            <w:tcW w:w="2337" w:type="dxa"/>
          </w:tcPr>
          <w:p w14:paraId="548EC5D0" w14:textId="77777777" w:rsidR="0095373D" w:rsidRDefault="0095373D" w:rsidP="008407EB">
            <w:r>
              <w:t>Depth Bound</w:t>
            </w:r>
          </w:p>
        </w:tc>
        <w:tc>
          <w:tcPr>
            <w:tcW w:w="2337" w:type="dxa"/>
          </w:tcPr>
          <w:p w14:paraId="0447A3D1" w14:textId="77777777" w:rsidR="0095373D" w:rsidRDefault="0095373D" w:rsidP="008407EB">
            <w:r>
              <w:t>CUTOFF</w:t>
            </w:r>
          </w:p>
        </w:tc>
        <w:tc>
          <w:tcPr>
            <w:tcW w:w="2339" w:type="dxa"/>
          </w:tcPr>
          <w:p w14:paraId="4B6447F1" w14:textId="77777777" w:rsidR="0095373D" w:rsidRDefault="0095373D" w:rsidP="008407EB">
            <w:r>
              <w:t>Prevents deep traversal, goal beyond limit</w:t>
            </w:r>
          </w:p>
        </w:tc>
      </w:tr>
      <w:tr w:rsidR="0095373D" w14:paraId="563C09DF" w14:textId="77777777" w:rsidTr="0095373D">
        <w:tc>
          <w:tcPr>
            <w:tcW w:w="2337" w:type="dxa"/>
          </w:tcPr>
          <w:p w14:paraId="7254B7E8" w14:textId="77777777" w:rsidR="0095373D" w:rsidRPr="0095373D" w:rsidRDefault="0095373D" w:rsidP="008407EB">
            <w:pPr>
              <w:rPr>
                <w:b/>
                <w:bCs/>
              </w:rPr>
            </w:pPr>
            <w:r w:rsidRPr="0095373D">
              <w:rPr>
                <w:b/>
                <w:bCs/>
              </w:rPr>
              <w:t>IDDFS (Limits 1-4)</w:t>
            </w:r>
          </w:p>
        </w:tc>
        <w:tc>
          <w:tcPr>
            <w:tcW w:w="2337" w:type="dxa"/>
          </w:tcPr>
          <w:p w14:paraId="372020D7" w14:textId="77777777" w:rsidR="0095373D" w:rsidRDefault="0095373D" w:rsidP="008407EB">
            <w:r>
              <w:t>Iterative Depth Increments</w:t>
            </w:r>
          </w:p>
        </w:tc>
        <w:tc>
          <w:tcPr>
            <w:tcW w:w="2337" w:type="dxa"/>
          </w:tcPr>
          <w:p w14:paraId="66989EC3" w14:textId="77777777" w:rsidR="0095373D" w:rsidRDefault="0095373D" w:rsidP="008407EB">
            <w:r>
              <w:t>FOUND (Depth 3)</w:t>
            </w:r>
          </w:p>
        </w:tc>
        <w:tc>
          <w:tcPr>
            <w:tcW w:w="2339" w:type="dxa"/>
          </w:tcPr>
          <w:p w14:paraId="080F83B2" w14:textId="77777777" w:rsidR="0095373D" w:rsidRDefault="0095373D" w:rsidP="008407EB">
            <w:r>
              <w:t>Combines BFS optimality and DFS memory efficiency</w:t>
            </w:r>
          </w:p>
        </w:tc>
      </w:tr>
      <w:tr w:rsidR="0095373D" w14:paraId="0EB38805" w14:textId="77777777" w:rsidTr="0095373D">
        <w:tc>
          <w:tcPr>
            <w:tcW w:w="2337" w:type="dxa"/>
          </w:tcPr>
          <w:p w14:paraId="5853916B" w14:textId="77777777" w:rsidR="0095373D" w:rsidRPr="0095373D" w:rsidRDefault="0095373D" w:rsidP="008407EB">
            <w:pPr>
              <w:rPr>
                <w:b/>
                <w:bCs/>
              </w:rPr>
            </w:pPr>
            <w:r w:rsidRPr="0095373D">
              <w:rPr>
                <w:b/>
                <w:bCs/>
              </w:rPr>
              <w:t>UCS</w:t>
            </w:r>
          </w:p>
        </w:tc>
        <w:tc>
          <w:tcPr>
            <w:tcW w:w="2337" w:type="dxa"/>
          </w:tcPr>
          <w:p w14:paraId="18FE94CF" w14:textId="77777777" w:rsidR="0095373D" w:rsidRDefault="0095373D" w:rsidP="008407EB">
            <w:r>
              <w:t>Priority Queue (Heap)</w:t>
            </w:r>
          </w:p>
        </w:tc>
        <w:tc>
          <w:tcPr>
            <w:tcW w:w="2337" w:type="dxa"/>
          </w:tcPr>
          <w:p w14:paraId="799F81FE" w14:textId="77777777" w:rsidR="0095373D" w:rsidRDefault="0095373D" w:rsidP="008407EB">
            <w:r>
              <w:t>FOUND</w:t>
            </w:r>
          </w:p>
        </w:tc>
        <w:tc>
          <w:tcPr>
            <w:tcW w:w="2339" w:type="dxa"/>
          </w:tcPr>
          <w:p w14:paraId="774AE156" w14:textId="77777777" w:rsidR="0095373D" w:rsidRDefault="0095373D" w:rsidP="008407EB">
            <w:r>
              <w:t>Lowest path cost guarantee on weighted graphs</w:t>
            </w:r>
          </w:p>
        </w:tc>
      </w:tr>
    </w:tbl>
    <w:p w14:paraId="6C2BCE35" w14:textId="77777777" w:rsidR="0095373D" w:rsidRDefault="0095373D" w:rsidP="0095373D">
      <w:pPr>
        <w:pStyle w:val="Heading1"/>
      </w:pPr>
      <w:r>
        <w:rPr>
          <w:rFonts w:ascii="Calibri" w:hAnsi="Calibri"/>
          <w:color w:val="000000"/>
        </w:rPr>
        <w:lastRenderedPageBreak/>
        <w:t>5. Execution Screenshots</w:t>
      </w:r>
    </w:p>
    <w:p w14:paraId="658C2403" w14:textId="1CAE5AEA" w:rsidR="0095373D" w:rsidRDefault="0095373D" w:rsidP="0095373D">
      <w:r w:rsidRPr="0095373D">
        <w:drawing>
          <wp:inline distT="0" distB="0" distL="0" distR="0" wp14:anchorId="67E295BB" wp14:editId="2D0A61F6">
            <wp:extent cx="5943600" cy="897255"/>
            <wp:effectExtent l="0" t="0" r="0" b="0"/>
            <wp:docPr id="71839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96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9CC4" w14:textId="1B6B1611" w:rsidR="0095373D" w:rsidRDefault="0095373D" w:rsidP="0095373D">
      <w:r w:rsidRPr="0095373D">
        <w:drawing>
          <wp:inline distT="0" distB="0" distL="0" distR="0" wp14:anchorId="763A5C4B" wp14:editId="37F3AC72">
            <wp:extent cx="5791498" cy="958899"/>
            <wp:effectExtent l="0" t="0" r="0" b="0"/>
            <wp:docPr id="91299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90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EAAB" w14:textId="589A32A4" w:rsidR="0095373D" w:rsidRDefault="0095373D" w:rsidP="0095373D">
      <w:r w:rsidRPr="0095373D">
        <w:drawing>
          <wp:inline distT="0" distB="0" distL="0" distR="0" wp14:anchorId="2E95A8BA" wp14:editId="3E76B7AB">
            <wp:extent cx="5778797" cy="882695"/>
            <wp:effectExtent l="0" t="0" r="0" b="0"/>
            <wp:docPr id="200988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85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FD2C" w14:textId="77777777" w:rsidR="0095373D" w:rsidRPr="00335421" w:rsidRDefault="0095373D" w:rsidP="0095373D"/>
    <w:sectPr w:rsidR="0095373D" w:rsidRPr="00335421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AC6D61"/>
    <w:multiLevelType w:val="hybridMultilevel"/>
    <w:tmpl w:val="478895A2"/>
    <w:lvl w:ilvl="0" w:tplc="50705C46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751353">
    <w:abstractNumId w:val="8"/>
  </w:num>
  <w:num w:numId="2" w16cid:durableId="630329085">
    <w:abstractNumId w:val="6"/>
  </w:num>
  <w:num w:numId="3" w16cid:durableId="108087440">
    <w:abstractNumId w:val="5"/>
  </w:num>
  <w:num w:numId="4" w16cid:durableId="2070180313">
    <w:abstractNumId w:val="4"/>
  </w:num>
  <w:num w:numId="5" w16cid:durableId="1609045548">
    <w:abstractNumId w:val="7"/>
  </w:num>
  <w:num w:numId="6" w16cid:durableId="1394432088">
    <w:abstractNumId w:val="3"/>
  </w:num>
  <w:num w:numId="7" w16cid:durableId="1620260048">
    <w:abstractNumId w:val="2"/>
  </w:num>
  <w:num w:numId="8" w16cid:durableId="1269846292">
    <w:abstractNumId w:val="1"/>
  </w:num>
  <w:num w:numId="9" w16cid:durableId="380835613">
    <w:abstractNumId w:val="0"/>
  </w:num>
  <w:num w:numId="10" w16cid:durableId="11051510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46B"/>
    <w:rsid w:val="0015074B"/>
    <w:rsid w:val="002910B8"/>
    <w:rsid w:val="0029639D"/>
    <w:rsid w:val="00326F90"/>
    <w:rsid w:val="00335421"/>
    <w:rsid w:val="00471044"/>
    <w:rsid w:val="0085060B"/>
    <w:rsid w:val="0095373D"/>
    <w:rsid w:val="009874F4"/>
    <w:rsid w:val="00AA1D8D"/>
    <w:rsid w:val="00B47730"/>
    <w:rsid w:val="00C76520"/>
    <w:rsid w:val="00CB0664"/>
    <w:rsid w:val="00E9489C"/>
    <w:rsid w:val="00FC693F"/>
    <w:rsid w:val="00FF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49D982"/>
  <w14:defaultImageDpi w14:val="300"/>
  <w15:docId w15:val="{49E333AF-E526-4713-8A29-E4D27FE29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Malik Tasawar</cp:lastModifiedBy>
  <cp:revision>2</cp:revision>
  <dcterms:created xsi:type="dcterms:W3CDTF">2026-10-30T09:38:00Z</dcterms:created>
  <dcterms:modified xsi:type="dcterms:W3CDTF">2026-10-30T09:38:00Z</dcterms:modified>
  <cp:category/>
</cp:coreProperties>
</file>